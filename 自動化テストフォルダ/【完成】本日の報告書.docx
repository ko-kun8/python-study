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830" w:rsidRDefault="00EC0738">
      <w:pPr>
        <w:pStyle w:val="aa"/>
      </w:pPr>
      <w:r>
        <w:t xml:space="preserve"> </w:t>
      </w:r>
      <w:r>
        <w:t>【自動化】業務報告書</w:t>
      </w:r>
    </w:p>
    <w:p w:rsidR="00D82830" w:rsidRDefault="00EC0738">
      <w:pPr>
        <w:rPr>
          <w:lang w:eastAsia="ja-JP"/>
        </w:rPr>
      </w:pPr>
      <w:r>
        <w:t>お疲れ様です。2026年6月30日のka06_**の業務報告書です。</w:t>
      </w:r>
    </w:p>
    <w:p w:rsidR="00D82830" w:rsidRDefault="00EC0738">
      <w:pPr>
        <w:pStyle w:val="1"/>
      </w:pPr>
      <w:proofErr w:type="spellStart"/>
      <w:r>
        <w:t>本日の実施内容</w:t>
      </w:r>
      <w:bookmarkStart w:id="0" w:name="_GoBack"/>
      <w:bookmarkEnd w:id="0"/>
      <w:proofErr w:type="spellEnd"/>
    </w:p>
    <w:p w:rsidR="00D82830" w:rsidRDefault="00EC0738">
      <w:pPr>
        <w:pStyle w:val="a0"/>
        <w:rPr>
          <w:lang w:eastAsia="ja-JP"/>
        </w:rPr>
      </w:pPr>
      <w:proofErr w:type="spellStart"/>
      <w:r>
        <w:rPr>
          <w:lang w:eastAsia="ja-JP"/>
        </w:rPr>
        <w:t>os</w:t>
      </w:r>
      <w:proofErr w:type="spellEnd"/>
      <w:r>
        <w:rPr>
          <w:lang w:eastAsia="ja-JP"/>
        </w:rPr>
        <w:t>モジュールを使ったフォルダ操作の学習</w:t>
      </w:r>
    </w:p>
    <w:p w:rsidR="00D82830" w:rsidRDefault="00EC0738">
      <w:pPr>
        <w:pStyle w:val="a0"/>
        <w:rPr>
          <w:lang w:eastAsia="ja-JP"/>
        </w:rPr>
      </w:pPr>
      <w:r>
        <w:rPr>
          <w:lang w:eastAsia="ja-JP"/>
        </w:rPr>
        <w:t>Pillow</w:t>
      </w:r>
      <w:r>
        <w:rPr>
          <w:lang w:eastAsia="ja-JP"/>
        </w:rPr>
        <w:t>を使った画像一括リサイズシステムの開発</w:t>
      </w:r>
    </w:p>
    <w:p w:rsidR="00D82830" w:rsidRDefault="00EC0738">
      <w:pPr>
        <w:pStyle w:val="a0"/>
        <w:rPr>
          <w:lang w:eastAsia="ja-JP"/>
        </w:rPr>
      </w:pPr>
      <w:r>
        <w:rPr>
          <w:lang w:eastAsia="ja-JP"/>
        </w:rPr>
        <w:t>python -</w:t>
      </w:r>
      <w:proofErr w:type="spellStart"/>
      <w:r>
        <w:rPr>
          <w:lang w:eastAsia="ja-JP"/>
        </w:rPr>
        <w:t>docx</w:t>
      </w:r>
      <w:proofErr w:type="spellEnd"/>
      <w:r>
        <w:rPr>
          <w:lang w:eastAsia="ja-JP"/>
        </w:rPr>
        <w:t>を使った</w:t>
      </w:r>
      <w:r>
        <w:rPr>
          <w:lang w:eastAsia="ja-JP"/>
        </w:rPr>
        <w:t>Word</w:t>
      </w:r>
      <w:r>
        <w:rPr>
          <w:lang w:eastAsia="ja-JP"/>
        </w:rPr>
        <w:t>書類の自動生成テスト</w:t>
      </w:r>
    </w:p>
    <w:sectPr w:rsidR="00D8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2830"/>
    <w:rsid w:val="00EC0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B7E04B-A08B-47DD-9515-77E1B137F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田中薫</cp:lastModifiedBy>
  <cp:revision>2</cp:revision>
  <dcterms:created xsi:type="dcterms:W3CDTF">2013-12-23T23:15:00Z</dcterms:created>
  <dcterms:modified xsi:type="dcterms:W3CDTF">2026-06-29T14:32:00Z</dcterms:modified>
  <cp:category/>
</cp:coreProperties>
</file>